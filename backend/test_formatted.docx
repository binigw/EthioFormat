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center"/>
      </w:pPr>
      <w:r>
        <w:rPr>
          <w:rFonts w:ascii="Times New Roman" w:hAnsi="Times New Roman"/>
          <w:b/>
          <w:color w:val="000000"/>
          <w:sz w:val="24"/>
        </w:rPr>
        <w:t>ADDIS ABABA UNIVERSITY</w:t>
        <w:br/>
        <w:t>COLLEGE OF NATURAL AND COMPUTATIONAL SCIENCES</w:t>
        <w:br/>
        <w:t>DEPARTMENT OF COMPUTER SCIENCE</w:t>
      </w:r>
    </w:p>
    <w:p/>
    <w:p/>
    <w:p/>
    <w:p>
      <w:pPr>
        <w:spacing w:line="360" w:lineRule="auto" w:before="0" w:after="120"/>
        <w:jc w:val="center"/>
      </w:pPr>
      <w:r>
        <w:rPr>
          <w:rFonts w:ascii="Times New Roman" w:hAnsi="Times New Roman"/>
          <w:b/>
          <w:color w:val="000000"/>
          <w:sz w:val="24"/>
        </w:rPr>
        <w:t>DESIGN AND IMPLEMENTATION OF MACHINE LEARNING MODELS FOR ETHIOPIC TEXT RECOGNITION AND AUTOMATED CITATION INDEXING</w:t>
      </w:r>
    </w:p>
    <w:p/>
    <w:p/>
    <w:p/>
    <w:p>
      <w:pPr>
        <w:spacing w:line="360" w:lineRule="auto" w:before="0" w:after="120"/>
        <w:jc w:val="center"/>
      </w:pPr>
      <w:r>
        <w:rPr>
          <w:rFonts w:ascii="Times New Roman" w:hAnsi="Times New Roman"/>
          <w:b/>
          <w:color w:val="000000"/>
          <w:sz w:val="24"/>
        </w:rPr>
        <w:t>BY</w:t>
        <w:br/>
        <w:t>ABEBE BIKILA DESTA</w:t>
        <w:br/>
        <w:t>(ID: GSR/1984/14)</w:t>
      </w:r>
    </w:p>
    <w:p/>
    <w:p/>
    <w:p/>
    <w:p/>
    <w:p>
      <w:pPr>
        <w:spacing w:line="360" w:lineRule="auto" w:before="0" w:after="120"/>
        <w:jc w:val="center"/>
      </w:pPr>
      <w:r>
        <w:rPr>
          <w:rFonts w:ascii="Times New Roman" w:hAnsi="Times New Roman"/>
          <w:color w:val="000000"/>
          <w:sz w:val="24"/>
        </w:rPr>
        <w:t>A THESIS SUBMITTED TO THE SCHOOL OF GRADUATE STUDIES OF ADDIS ABABA UNIVERSITY IN PARTIAL FULFILLMENT OF THE REQUIREMENTS FOR THE DEGREE OF MASTER OF SCIENCE IN COMPUTER SCIENCE</w:t>
        <w:br/>
        <w:br/>
        <w:t>ADDIS ABABA, ETHIOPIA</w:t>
        <w:br/>
        <w:t>JUNE 2026</w:t>
      </w:r>
    </w:p>
    <w:p>
      <w:r>
        <w:br w:type="page"/>
      </w:r>
    </w:p>
    <w:p>
      <w:pPr>
        <w:spacing w:line="360" w:lineRule="auto" w:before="240" w:after="120"/>
        <w:ind w:firstLine="0"/>
        <w:jc w:val="center"/>
      </w:pPr>
      <w:r>
        <w:rPr>
          <w:rFonts w:ascii="Times New Roman" w:hAnsi="Times New Roman"/>
          <w:b/>
          <w:color w:val="000000"/>
          <w:sz w:val="28"/>
        </w:rPr>
        <w:t>ADDIS ABABA UNIVERSITY</w:t>
        <w:br/>
        <w:t>SCHOOL OF GRADUATE STUDIES</w:t>
        <w:br/>
        <w:br/>
        <w:t>APPROVAL SHEET</w:t>
      </w:r>
    </w:p>
    <w:p/>
    <w:p>
      <w:pPr>
        <w:spacing w:line="360" w:lineRule="auto" w:before="0" w:after="120"/>
        <w:jc w:val="both"/>
      </w:pPr>
      <w:r>
        <w:rPr>
          <w:rFonts w:ascii="Times New Roman" w:hAnsi="Times New Roman"/>
          <w:color w:val="000000"/>
          <w:sz w:val="24"/>
        </w:rPr>
        <w:t>This is to certify that the thesis prepared by Abebe Bikila Desta, entitled 'Design and Implementation of Machine Learning Models for Ethiopic Text Recognition and Automated Citation Indexing' and submitted in partial fulfillment of the requirements for the degree of Master of Science in Computer Science complies with the regulations of the University and meets the accepted standards with respect to originality and quality.</w:t>
      </w:r>
    </w:p>
    <w:p/>
    <w:p>
      <w:pPr>
        <w:spacing w:line="360" w:lineRule="auto" w:before="0" w:after="120"/>
        <w:jc w:val="both"/>
      </w:pPr>
      <w:r>
        <w:rPr>
          <w:rFonts w:ascii="Times New Roman" w:hAnsi="Times New Roman"/>
          <w:b/>
          <w:color w:val="000000"/>
          <w:sz w:val="24"/>
        </w:rPr>
        <w:t>Signed by the Examining Committee:</w:t>
      </w:r>
    </w:p>
    <w:tbl>
      <w:tblPr>
        <w:tblW w:type="auto" w:w="0"/>
        <w:tblLayout w:type="fixed"/>
        <w:tblLook w:firstColumn="1" w:firstRow="1" w:lastColumn="0" w:lastRow="0" w:noHBand="0" w:noVBand="1" w:val="04A0"/>
      </w:tblPr>
      <w:tblGrid>
        <w:gridCol w:w="2880"/>
        <w:gridCol w:w="2880"/>
        <w:gridCol w:w="2880"/>
      </w:tblGrid>
      <w:tr>
        <w:tc>
          <w:tcPr>
            <w:tcW w:type="dxa" w:w="2880"/>
          </w:tcPr>
          <w:p>
            <w:pPr>
              <w:spacing w:line="276" w:lineRule="auto" w:after="40" w:before="40"/>
            </w:pPr>
            <w:r>
              <w:rPr>
                <w:rFonts w:ascii="Times New Roman" w:hAnsi="Times New Roman"/>
                <w:b/>
                <w:color w:val="000000"/>
                <w:sz w:val="22"/>
              </w:rPr>
              <w:t>Role</w:t>
            </w:r>
          </w:p>
        </w:tc>
        <w:tc>
          <w:tcPr>
            <w:tcW w:type="dxa" w:w="2880"/>
          </w:tcPr>
          <w:p>
            <w:pPr>
              <w:spacing w:line="276" w:lineRule="auto" w:after="40" w:before="40"/>
            </w:pPr>
            <w:r>
              <w:rPr>
                <w:rFonts w:ascii="Times New Roman" w:hAnsi="Times New Roman"/>
                <w:b/>
                <w:color w:val="000000"/>
                <w:sz w:val="22"/>
              </w:rPr>
              <w:t>Name</w:t>
            </w:r>
          </w:p>
        </w:tc>
        <w:tc>
          <w:tcPr>
            <w:tcW w:type="dxa" w:w="2880"/>
          </w:tcPr>
          <w:p>
            <w:pPr>
              <w:spacing w:line="276" w:lineRule="auto" w:after="40" w:before="40"/>
            </w:pPr>
            <w:r>
              <w:rPr>
                <w:rFonts w:ascii="Times New Roman" w:hAnsi="Times New Roman"/>
                <w:b/>
                <w:color w:val="000000"/>
                <w:sz w:val="22"/>
              </w:rPr>
              <w:t>Signature &amp; Date</w:t>
            </w:r>
          </w:p>
        </w:tc>
      </w:tr>
      <w:tr>
        <w:tc>
          <w:tcPr>
            <w:tcW w:type="dxa" w:w="2880"/>
          </w:tcPr>
          <w:p>
            <w:pPr>
              <w:spacing w:line="276" w:lineRule="auto" w:after="40" w:before="40"/>
            </w:pPr>
            <w:r>
              <w:rPr>
                <w:rFonts w:ascii="Times New Roman" w:hAnsi="Times New Roman"/>
                <w:color w:val="000000"/>
                <w:sz w:val="22"/>
              </w:rPr>
              <w:t>Advisor</w:t>
            </w:r>
          </w:p>
        </w:tc>
        <w:tc>
          <w:tcPr>
            <w:tcW w:type="dxa" w:w="2880"/>
          </w:tcPr>
          <w:p>
            <w:pPr>
              <w:spacing w:line="276" w:lineRule="auto" w:after="40" w:before="40"/>
            </w:pPr>
            <w:r>
              <w:rPr>
                <w:rFonts w:ascii="Times New Roman" w:hAnsi="Times New Roman"/>
                <w:color w:val="000000"/>
                <w:sz w:val="22"/>
              </w:rPr>
              <w:t>Dr. Solomon Gizaw</w:t>
            </w:r>
          </w:p>
        </w:tc>
        <w:tc>
          <w:tcPr>
            <w:tcW w:type="dxa" w:w="2880"/>
          </w:tcPr>
          <w:p>
            <w:pPr>
              <w:spacing w:line="276" w:lineRule="auto" w:after="40" w:before="40"/>
            </w:pPr>
            <w:r>
              <w:rPr>
                <w:rFonts w:ascii="Times New Roman" w:hAnsi="Times New Roman"/>
                <w:color w:val="000000"/>
                <w:sz w:val="22"/>
              </w:rPr>
              <w:t>___________________</w:t>
            </w:r>
          </w:p>
        </w:tc>
      </w:tr>
      <w:tr>
        <w:tc>
          <w:tcPr>
            <w:tcW w:type="dxa" w:w="2880"/>
          </w:tcPr>
          <w:p>
            <w:pPr>
              <w:spacing w:line="276" w:lineRule="auto" w:after="40" w:before="40"/>
            </w:pPr>
            <w:r>
              <w:rPr>
                <w:rFonts w:ascii="Times New Roman" w:hAnsi="Times New Roman"/>
                <w:color w:val="000000"/>
                <w:sz w:val="22"/>
              </w:rPr>
              <w:t>Co-Advisor</w:t>
            </w:r>
          </w:p>
        </w:tc>
        <w:tc>
          <w:tcPr>
            <w:tcW w:type="dxa" w:w="2880"/>
          </w:tcPr>
          <w:p>
            <w:pPr>
              <w:spacing w:line="276" w:lineRule="auto" w:after="40" w:before="40"/>
            </w:pPr>
            <w:r>
              <w:rPr>
                <w:rFonts w:ascii="Times New Roman" w:hAnsi="Times New Roman"/>
                <w:color w:val="000000"/>
                <w:sz w:val="22"/>
              </w:rPr>
              <w:t>Dr. Worku Biratu</w:t>
            </w:r>
          </w:p>
        </w:tc>
        <w:tc>
          <w:tcPr>
            <w:tcW w:type="dxa" w:w="2880"/>
          </w:tcPr>
          <w:p>
            <w:pPr>
              <w:spacing w:line="276" w:lineRule="auto" w:after="40" w:before="40"/>
            </w:pPr>
            <w:r>
              <w:rPr>
                <w:rFonts w:ascii="Times New Roman" w:hAnsi="Times New Roman"/>
                <w:color w:val="000000"/>
                <w:sz w:val="22"/>
              </w:rPr>
              <w:t>___________________</w:t>
            </w:r>
          </w:p>
        </w:tc>
      </w:tr>
      <w:tr>
        <w:tc>
          <w:tcPr>
            <w:tcW w:type="dxa" w:w="2880"/>
          </w:tcPr>
          <w:p>
            <w:pPr>
              <w:spacing w:line="276" w:lineRule="auto" w:after="40" w:before="40"/>
            </w:pPr>
            <w:r>
              <w:rPr>
                <w:rFonts w:ascii="Times New Roman" w:hAnsi="Times New Roman"/>
                <w:color w:val="000000"/>
                <w:sz w:val="22"/>
              </w:rPr>
              <w:t>Internal Examiner</w:t>
            </w:r>
          </w:p>
        </w:tc>
        <w:tc>
          <w:tcPr>
            <w:tcW w:type="dxa" w:w="2880"/>
          </w:tcPr>
          <w:p>
            <w:pPr>
              <w:spacing w:line="276" w:lineRule="auto" w:after="40" w:before="40"/>
            </w:pPr>
            <w:r>
              <w:rPr>
                <w:rFonts w:ascii="Times New Roman" w:hAnsi="Times New Roman"/>
                <w:color w:val="000000"/>
                <w:sz w:val="22"/>
              </w:rPr>
              <w:t>Prof. Mesfin Kebede</w:t>
            </w:r>
          </w:p>
        </w:tc>
        <w:tc>
          <w:tcPr>
            <w:tcW w:type="dxa" w:w="2880"/>
          </w:tcPr>
          <w:p>
            <w:pPr>
              <w:spacing w:line="276" w:lineRule="auto" w:after="40" w:before="40"/>
            </w:pPr>
            <w:r>
              <w:rPr>
                <w:rFonts w:ascii="Times New Roman" w:hAnsi="Times New Roman"/>
                <w:color w:val="000000"/>
                <w:sz w:val="22"/>
              </w:rPr>
              <w:t>___________________</w:t>
            </w:r>
          </w:p>
        </w:tc>
      </w:tr>
      <w:tr>
        <w:tc>
          <w:tcPr>
            <w:tcW w:type="dxa" w:w="2880"/>
          </w:tcPr>
          <w:p>
            <w:pPr>
              <w:spacing w:line="276" w:lineRule="auto" w:after="40" w:before="40"/>
            </w:pPr>
            <w:r>
              <w:rPr>
                <w:rFonts w:ascii="Times New Roman" w:hAnsi="Times New Roman"/>
                <w:color w:val="000000"/>
                <w:sz w:val="22"/>
              </w:rPr>
              <w:t>External Examiner</w:t>
            </w:r>
          </w:p>
        </w:tc>
        <w:tc>
          <w:tcPr>
            <w:tcW w:type="dxa" w:w="2880"/>
          </w:tcPr>
          <w:p>
            <w:pPr>
              <w:spacing w:line="276" w:lineRule="auto" w:after="40" w:before="40"/>
            </w:pPr>
            <w:r>
              <w:rPr>
                <w:rFonts w:ascii="Times New Roman" w:hAnsi="Times New Roman"/>
                <w:color w:val="000000"/>
                <w:sz w:val="22"/>
              </w:rPr>
              <w:t>Dr. Almaz Tefera</w:t>
            </w:r>
          </w:p>
        </w:tc>
        <w:tc>
          <w:tcPr>
            <w:tcW w:type="dxa" w:w="2880"/>
          </w:tcPr>
          <w:p>
            <w:pPr>
              <w:spacing w:line="276" w:lineRule="auto" w:after="40" w:before="40"/>
            </w:pPr>
            <w:r>
              <w:rPr>
                <w:rFonts w:ascii="Times New Roman" w:hAnsi="Times New Roman"/>
                <w:color w:val="000000"/>
                <w:sz w:val="22"/>
              </w:rPr>
              <w:t>___________________</w:t>
            </w:r>
          </w:p>
        </w:tc>
      </w:tr>
    </w:tbl>
    <w:p>
      <w:r>
        <w:br w:type="page"/>
      </w:r>
    </w:p>
    <w:p>
      <w:pPr>
        <w:spacing w:line="360" w:lineRule="auto" w:before="240" w:after="120"/>
        <w:ind w:firstLine="0"/>
        <w:jc w:val="center"/>
      </w:pPr>
      <w:r>
        <w:rPr>
          <w:rFonts w:ascii="Times New Roman" w:hAnsi="Times New Roman"/>
          <w:b/>
          <w:color w:val="000000"/>
          <w:sz w:val="28"/>
        </w:rPr>
        <w:t>TABLE OF CONTENTS</w:t>
      </w:r>
    </w:p>
    <w:p>
      <w:pPr>
        <w:spacing w:after="120" w:line="360" w:lineRule="auto" w:before="0"/>
        <w:jc w:val="both"/>
      </w:pPr>
      <w:r>
        <w:rPr>
          <w:rFonts w:ascii="Times New Roman" w:hAnsi="Times New Roman"/>
          <w:color w:val="000000"/>
          <w:sz w:val="24"/>
        </w:rPr>
        <w:t>Approval Sheet .............................................. ii</w:t>
      </w:r>
    </w:p>
    <w:p>
      <w:pPr>
        <w:spacing w:after="120" w:line="360" w:lineRule="auto" w:before="0"/>
        <w:jc w:val="both"/>
      </w:pPr>
      <w:r>
        <w:rPr>
          <w:rFonts w:ascii="Times New Roman" w:hAnsi="Times New Roman"/>
          <w:color w:val="000000"/>
          <w:sz w:val="24"/>
        </w:rPr>
        <w:t>Dedication .................................................. iii</w:t>
      </w:r>
    </w:p>
    <w:p>
      <w:pPr>
        <w:spacing w:after="120" w:line="360" w:lineRule="auto" w:before="0"/>
        <w:jc w:val="both"/>
      </w:pPr>
      <w:r>
        <w:rPr>
          <w:rFonts w:ascii="Times New Roman" w:hAnsi="Times New Roman"/>
          <w:color w:val="000000"/>
          <w:sz w:val="24"/>
        </w:rPr>
        <w:t>Acknowledgments ............................................. iv</w:t>
      </w:r>
    </w:p>
    <w:p>
      <w:pPr>
        <w:spacing w:after="120" w:line="360" w:lineRule="auto" w:before="0"/>
        <w:jc w:val="both"/>
      </w:pPr>
      <w:r>
        <w:rPr>
          <w:rFonts w:ascii="Times New Roman" w:hAnsi="Times New Roman"/>
          <w:color w:val="000000"/>
          <w:sz w:val="24"/>
        </w:rPr>
        <w:t>Abstract .................................................... v</w:t>
      </w:r>
    </w:p>
    <w:p>
      <w:pPr>
        <w:spacing w:after="120" w:line="360" w:lineRule="auto" w:before="0"/>
        <w:jc w:val="both"/>
      </w:pPr>
      <w:r>
        <w:rPr>
          <w:rFonts w:ascii="Times New Roman" w:hAnsi="Times New Roman"/>
          <w:color w:val="000000"/>
          <w:sz w:val="24"/>
        </w:rPr>
        <w:t>List of Figures ............................................. vi</w:t>
      </w:r>
    </w:p>
    <w:p>
      <w:pPr>
        <w:spacing w:after="120" w:line="360" w:lineRule="auto" w:before="0"/>
        <w:jc w:val="both"/>
      </w:pPr>
      <w:r>
        <w:rPr>
          <w:rFonts w:ascii="Times New Roman" w:hAnsi="Times New Roman"/>
          <w:color w:val="000000"/>
          <w:sz w:val="24"/>
        </w:rPr>
        <w:t>List of Tables .............................................. vii</w:t>
      </w:r>
    </w:p>
    <w:p>
      <w:pPr>
        <w:spacing w:after="120" w:line="360" w:lineRule="auto" w:before="0"/>
        <w:jc w:val="both"/>
      </w:pPr>
      <w:r>
        <w:rPr>
          <w:rFonts w:ascii="Times New Roman" w:hAnsi="Times New Roman"/>
          <w:color w:val="000000"/>
          <w:sz w:val="24"/>
        </w:rPr>
        <w:t>Acronyms and Abbreviations .................................. viii</w:t>
      </w:r>
    </w:p>
    <w:p>
      <w:pPr>
        <w:spacing w:after="120" w:line="360" w:lineRule="auto" w:before="240"/>
        <w:ind w:firstLine="0"/>
      </w:pPr>
      <w:r>
        <w:rPr>
          <w:rFonts w:ascii="Times New Roman" w:hAnsi="Times New Roman"/>
          <w:b/>
          <w:color w:val="000000"/>
          <w:sz w:val="28"/>
        </w:rPr>
        <w:t>CHAPTER 1: INTRODUCTION ..................................... 1</w:t>
      </w:r>
    </w:p>
    <w:p>
      <w:pPr>
        <w:spacing w:after="120" w:line="360" w:lineRule="auto" w:before="0"/>
        <w:jc w:val="both"/>
      </w:pPr>
      <w:r>
        <w:rPr>
          <w:rFonts w:ascii="Times New Roman" w:hAnsi="Times New Roman"/>
          <w:color w:val="000000"/>
          <w:sz w:val="24"/>
        </w:rPr>
        <w:t>1.1 Background of the Study ................................. 1</w:t>
      </w:r>
    </w:p>
    <w:p>
      <w:pPr>
        <w:spacing w:after="120" w:line="360" w:lineRule="auto" w:before="0"/>
        <w:jc w:val="both"/>
      </w:pPr>
      <w:r>
        <w:rPr>
          <w:rFonts w:ascii="Times New Roman" w:hAnsi="Times New Roman"/>
          <w:color w:val="000000"/>
          <w:sz w:val="24"/>
        </w:rPr>
        <w:t>1.2 Statement of the Problem ................................ 4</w:t>
      </w:r>
    </w:p>
    <w:p>
      <w:pPr>
        <w:spacing w:after="120" w:line="360" w:lineRule="auto" w:before="0"/>
        <w:jc w:val="both"/>
      </w:pPr>
      <w:r>
        <w:rPr>
          <w:rFonts w:ascii="Times New Roman" w:hAnsi="Times New Roman"/>
          <w:color w:val="000000"/>
          <w:sz w:val="24"/>
        </w:rPr>
        <w:t>1.3 Objectives of the Study ................................. 6</w:t>
      </w:r>
    </w:p>
    <w:p>
      <w:pPr>
        <w:spacing w:after="120" w:line="360" w:lineRule="auto" w:before="0"/>
        <w:jc w:val="both"/>
      </w:pPr>
      <w:r>
        <w:rPr>
          <w:rFonts w:ascii="Times New Roman" w:hAnsi="Times New Roman"/>
          <w:color w:val="000000"/>
          <w:sz w:val="24"/>
        </w:rPr>
        <w:t>1.3.1 General Objective ..................................... 6</w:t>
      </w:r>
    </w:p>
    <w:p>
      <w:pPr>
        <w:spacing w:after="120" w:line="360" w:lineRule="auto" w:before="0"/>
        <w:jc w:val="both"/>
      </w:pPr>
      <w:r>
        <w:rPr>
          <w:rFonts w:ascii="Times New Roman" w:hAnsi="Times New Roman"/>
          <w:color w:val="000000"/>
          <w:sz w:val="24"/>
        </w:rPr>
        <w:t>1.3.2 Specific Objectives ................................... 6</w:t>
      </w:r>
    </w:p>
    <w:p>
      <w:pPr>
        <w:spacing w:after="120" w:line="360" w:lineRule="auto" w:before="0"/>
        <w:jc w:val="both"/>
      </w:pPr>
      <w:r>
        <w:rPr>
          <w:rFonts w:ascii="Times New Roman" w:hAnsi="Times New Roman"/>
          <w:color w:val="000000"/>
          <w:sz w:val="24"/>
        </w:rPr>
        <w:t>1.4 Scope and Limitations ................................... 7</w:t>
      </w:r>
    </w:p>
    <w:p>
      <w:pPr>
        <w:spacing w:after="120" w:line="360" w:lineRule="auto" w:before="0"/>
        <w:jc w:val="both"/>
      </w:pPr>
      <w:r>
        <w:rPr>
          <w:rFonts w:ascii="Times New Roman" w:hAnsi="Times New Roman"/>
          <w:color w:val="000000"/>
          <w:sz w:val="24"/>
        </w:rPr>
        <w:t>1.5 Significance of the Study ............................... 8</w:t>
      </w:r>
    </w:p>
    <w:p>
      <w:pPr>
        <w:spacing w:after="120" w:line="360" w:lineRule="auto" w:before="0"/>
        <w:jc w:val="both"/>
      </w:pPr>
      <w:r>
        <w:rPr>
          <w:rFonts w:ascii="Times New Roman" w:hAnsi="Times New Roman"/>
          <w:color w:val="000000"/>
          <w:sz w:val="24"/>
        </w:rPr>
        <w:t>1.6 Thesis Organization ..................................... 9</w:t>
      </w:r>
    </w:p>
    <w:p>
      <w:pPr>
        <w:spacing w:after="120" w:line="360" w:lineRule="auto" w:before="240"/>
        <w:ind w:firstLine="0"/>
      </w:pPr>
      <w:r>
        <w:rPr>
          <w:rFonts w:ascii="Times New Roman" w:hAnsi="Times New Roman"/>
          <w:b/>
          <w:color w:val="000000"/>
          <w:sz w:val="28"/>
        </w:rPr>
        <w:t>CHAPTER 2: LITERATURE REVIEW ................................ 10</w:t>
      </w:r>
    </w:p>
    <w:p>
      <w:pPr>
        <w:spacing w:after="120" w:line="360" w:lineRule="auto" w:before="0"/>
        <w:jc w:val="both"/>
      </w:pPr>
      <w:r>
        <w:rPr>
          <w:rFonts w:ascii="Times New Roman" w:hAnsi="Times New Roman"/>
          <w:color w:val="000000"/>
          <w:sz w:val="24"/>
        </w:rPr>
        <w:t>2.1 Ethiopic Script Characteristics ......................... 10</w:t>
      </w:r>
    </w:p>
    <w:p>
      <w:pPr>
        <w:spacing w:after="120" w:line="360" w:lineRule="auto" w:before="0"/>
        <w:jc w:val="both"/>
      </w:pPr>
      <w:r>
        <w:rPr>
          <w:rFonts w:ascii="Times New Roman" w:hAnsi="Times New Roman"/>
          <w:color w:val="000000"/>
          <w:sz w:val="24"/>
        </w:rPr>
        <w:t>2.2 Deep Learning in OCR Systems ............................ 15</w:t>
      </w:r>
    </w:p>
    <w:p>
      <w:pPr>
        <w:spacing w:after="120" w:line="360" w:lineRule="auto" w:before="0"/>
        <w:jc w:val="both"/>
      </w:pPr>
      <w:r>
        <w:rPr>
          <w:rFonts w:ascii="Times New Roman" w:hAnsi="Times New Roman"/>
          <w:color w:val="000000"/>
          <w:sz w:val="24"/>
        </w:rPr>
        <w:t>2.3 Transformer Architectures in NLP ........................ 22</w:t>
      </w:r>
    </w:p>
    <w:p>
      <w:pPr>
        <w:spacing w:after="120" w:line="360" w:lineRule="auto" w:before="240"/>
        <w:ind w:firstLine="0"/>
      </w:pPr>
      <w:r>
        <w:rPr>
          <w:rFonts w:ascii="Times New Roman" w:hAnsi="Times New Roman"/>
          <w:b/>
          <w:color w:val="000000"/>
          <w:sz w:val="28"/>
        </w:rPr>
        <w:t>CHAPTER 3: METHODOLOGY ...................................... 30</w:t>
      </w:r>
    </w:p>
    <w:p>
      <w:pPr>
        <w:spacing w:after="120" w:line="360" w:lineRule="auto" w:before="0"/>
        <w:jc w:val="both"/>
      </w:pPr>
      <w:r>
        <w:rPr>
          <w:rFonts w:ascii="Times New Roman" w:hAnsi="Times New Roman"/>
          <w:color w:val="000000"/>
          <w:sz w:val="24"/>
        </w:rPr>
        <w:t>3.1 Proposed Architecture ................................... 30</w:t>
      </w:r>
    </w:p>
    <w:p>
      <w:pPr>
        <w:spacing w:after="120" w:line="360" w:lineRule="auto" w:before="0"/>
        <w:jc w:val="both"/>
      </w:pPr>
      <w:r>
        <w:rPr>
          <w:rFonts w:ascii="Times New Roman" w:hAnsi="Times New Roman"/>
          <w:color w:val="000000"/>
          <w:sz w:val="24"/>
        </w:rPr>
        <w:t>3.2 Dataset Collection and Preprocessing .................... 34</w:t>
      </w:r>
    </w:p>
    <w:p>
      <w:pPr>
        <w:spacing w:after="120" w:line="360" w:lineRule="auto" w:before="0"/>
        <w:jc w:val="both"/>
      </w:pPr>
      <w:r>
        <w:rPr>
          <w:rFonts w:ascii="Times New Roman" w:hAnsi="Times New Roman"/>
          <w:color w:val="000000"/>
          <w:sz w:val="24"/>
        </w:rPr>
        <w:t>3.3 Model Training and Optimization ......................... 42</w:t>
      </w:r>
    </w:p>
    <w:p>
      <w:pPr>
        <w:spacing w:after="120" w:line="360" w:lineRule="auto" w:before="240"/>
        <w:ind w:firstLine="0"/>
      </w:pPr>
      <w:r>
        <w:rPr>
          <w:rFonts w:ascii="Times New Roman" w:hAnsi="Times New Roman"/>
          <w:b/>
          <w:color w:val="000000"/>
          <w:sz w:val="28"/>
        </w:rPr>
        <w:t>CHAPTER 4: EXPERIMENTAL RESULTS ............................. 50</w:t>
      </w:r>
    </w:p>
    <w:p>
      <w:pPr>
        <w:spacing w:after="120" w:line="360" w:lineRule="auto" w:before="0"/>
        <w:jc w:val="both"/>
      </w:pPr>
      <w:r>
        <w:rPr>
          <w:rFonts w:ascii="Times New Roman" w:hAnsi="Times New Roman"/>
          <w:color w:val="000000"/>
          <w:sz w:val="24"/>
        </w:rPr>
        <w:t>4.1 Evaluation Metrics ...................................... 50</w:t>
      </w:r>
    </w:p>
    <w:p>
      <w:pPr>
        <w:spacing w:after="120" w:line="360" w:lineRule="auto" w:before="0"/>
        <w:jc w:val="both"/>
      </w:pPr>
      <w:r>
        <w:rPr>
          <w:rFonts w:ascii="Times New Roman" w:hAnsi="Times New Roman"/>
          <w:color w:val="000000"/>
          <w:sz w:val="24"/>
        </w:rPr>
        <w:t>4.2 Comparative Performance ................................. 55</w:t>
      </w:r>
    </w:p>
    <w:p>
      <w:pPr>
        <w:spacing w:after="120" w:line="360" w:lineRule="auto" w:before="240"/>
        <w:ind w:firstLine="0"/>
      </w:pPr>
      <w:r>
        <w:rPr>
          <w:rFonts w:ascii="Times New Roman" w:hAnsi="Times New Roman"/>
          <w:b/>
          <w:color w:val="000000"/>
          <w:sz w:val="28"/>
        </w:rPr>
        <w:t>CHAPTER 5: CONCLUSION AND FUTURE WORK ....................... 65</w:t>
      </w:r>
    </w:p>
    <w:p>
      <w:pPr>
        <w:spacing w:after="120" w:line="360" w:lineRule="auto" w:before="0"/>
        <w:jc w:val="both"/>
      </w:pPr>
      <w:r>
        <w:rPr>
          <w:rFonts w:ascii="Times New Roman" w:hAnsi="Times New Roman"/>
          <w:color w:val="000000"/>
          <w:sz w:val="24"/>
        </w:rPr>
        <w:t>5.1 Summary of Findings ..................................... 65</w:t>
      </w:r>
    </w:p>
    <w:p>
      <w:pPr>
        <w:spacing w:after="120" w:line="360" w:lineRule="auto" w:before="0"/>
        <w:jc w:val="both"/>
      </w:pPr>
      <w:r>
        <w:rPr>
          <w:rFonts w:ascii="Times New Roman" w:hAnsi="Times New Roman"/>
          <w:color w:val="000000"/>
          <w:sz w:val="24"/>
        </w:rPr>
        <w:t>5.2 Recommendations for Future Research ..................... 68</w:t>
      </w:r>
    </w:p>
    <w:p>
      <w:pPr>
        <w:spacing w:after="120" w:line="360" w:lineRule="auto" w:before="240"/>
        <w:ind w:firstLine="0"/>
        <w:jc w:val="left"/>
      </w:pPr>
      <w:r>
        <w:rPr>
          <w:rFonts w:ascii="Times New Roman" w:hAnsi="Times New Roman"/>
          <w:b/>
          <w:color w:val="000000"/>
          <w:sz w:val="28"/>
        </w:rPr>
        <w:t>REFERENCES .................................................. 71</w:t>
      </w:r>
    </w:p>
    <w:p>
      <w:pPr>
        <w:spacing w:after="120" w:line="360" w:lineRule="auto" w:before="0"/>
        <w:jc w:val="both"/>
      </w:pPr>
      <w:r>
        <w:rPr>
          <w:rFonts w:ascii="Times New Roman" w:hAnsi="Times New Roman"/>
          <w:color w:val="000000"/>
          <w:sz w:val="24"/>
        </w:rPr>
        <w:t>APPENDIX A: SAMPLE DATASETS ................................. 78</w:t>
      </w:r>
    </w:p>
    <w:p>
      <w:r>
        <w:br w:type="page"/>
      </w:r>
    </w:p>
    <w:p>
      <w:pPr>
        <w:spacing w:line="360" w:lineRule="auto" w:before="240" w:after="120"/>
        <w:ind w:firstLine="0"/>
        <w:jc w:val="center"/>
      </w:pPr>
      <w:r>
        <w:rPr>
          <w:rFonts w:ascii="Times New Roman" w:hAnsi="Times New Roman"/>
          <w:b/>
          <w:color w:val="000000"/>
          <w:sz w:val="28"/>
        </w:rPr>
        <w:t>CHAPTER 1</w:t>
        <w:br/>
        <w:t>INTRODUCTION</w:t>
      </w:r>
    </w:p>
    <w:p>
      <w:pPr>
        <w:spacing w:line="360" w:lineRule="auto" w:before="200" w:after="80"/>
        <w:ind w:firstLine="0"/>
        <w:jc w:val="left"/>
      </w:pPr>
      <w:r>
        <w:rPr>
          <w:rFonts w:ascii="Times New Roman" w:hAnsi="Times New Roman"/>
          <w:b/>
          <w:color w:val="000000"/>
          <w:sz w:val="24"/>
        </w:rPr>
        <w:t>1.1 Background of the Study</w:t>
      </w:r>
    </w:p>
    <w:p>
      <w:pPr>
        <w:spacing w:line="360" w:lineRule="auto" w:before="0" w:after="120"/>
        <w:jc w:val="both"/>
      </w:pPr>
      <w:r>
        <w:rPr>
          <w:rFonts w:ascii="Times New Roman" w:hAnsi="Times New Roman"/>
          <w:color w:val="000000"/>
          <w:sz w:val="24"/>
        </w:rPr>
        <w:t>Optical Character Recognition (OCR) for indigenous African writing systems remains a critical frontier in computational linguistics and artificial intelligence. The Ethiopic script (Fidel), with over three hundred syllabic characters and ancient ligatures, presents unique optical disambiguation challenges that standard Latin OCR algorithms fail to address effectively.</w:t>
      </w:r>
    </w:p>
    <w:p>
      <w:pPr>
        <w:spacing w:line="360" w:lineRule="auto" w:before="0" w:after="120"/>
        <w:jc w:val="both"/>
      </w:pPr>
      <w:r>
        <w:rPr>
          <w:rFonts w:ascii="Times New Roman" w:hAnsi="Times New Roman"/>
          <w:color w:val="000000"/>
          <w:sz w:val="24"/>
        </w:rPr>
        <w:t>In recent years, universities across Ethiopia—including Addis Ababa University, Jimma University, Hawassa University, and Bahir Dar University—have accumulated vast repositories of historical manuscripts, legal archives, and postgraduate theses. Automating the digitization and indexation of these resources requires robust machine learning models capable of handling distinct typographic variations and noisy historical scans.</w:t>
      </w:r>
    </w:p>
    <w:p>
      <w:pPr>
        <w:spacing w:line="360" w:lineRule="auto" w:before="200" w:after="80"/>
        <w:ind w:firstLine="0"/>
        <w:jc w:val="left"/>
      </w:pPr>
      <w:r>
        <w:rPr>
          <w:rFonts w:ascii="Times New Roman" w:hAnsi="Times New Roman"/>
          <w:b/>
          <w:color w:val="000000"/>
          <w:sz w:val="24"/>
        </w:rPr>
        <w:t>1.2 Statement of the Problem</w:t>
      </w:r>
    </w:p>
    <w:p>
      <w:pPr>
        <w:spacing w:line="360" w:lineRule="auto" w:before="0" w:after="120"/>
        <w:jc w:val="both"/>
      </w:pPr>
      <w:r>
        <w:rPr>
          <w:rFonts w:ascii="Times New Roman" w:hAnsi="Times New Roman"/>
          <w:color w:val="000000"/>
          <w:sz w:val="24"/>
        </w:rPr>
        <w:t>Existing automated document processing tools consistently misalign Ethiopic font weights, line spacing, and margin requirements specified by the School of Graduate Studies. Students and researchers waste countless hours manually adjusting tab stops, dot leaders in tables of contents, and binding margins.</w:t>
      </w:r>
    </w:p>
    <w:sectPr w:rsidR="00FC693F" w:rsidRPr="0006063C" w:rsidSect="00034616">
      <w:footerReference w:type="default" r:id="rId9"/>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